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Source Serif 4" w:hAnsi="Source Serif 4"/>
          <w:b/>
          <w:sz w:val="36"/>
        </w:rPr>
        <w:t>Simple SOP Template for Universal Music Store Clients</w:t>
      </w:r>
    </w:p>
    <w:p>
      <w:pPr>
        <w:spacing w:after="80"/>
      </w:pPr>
      <w:r>
        <w:rPr>
          <w:rFonts w:ascii="Source Serif 4" w:hAnsi="Source Serif 4"/>
          <w:sz w:val="21"/>
        </w:rPr>
        <w:t>This SOP is a short, client-friendly guide for reviewing and releasing website work on the Universal Music Store project. It is written so the client can quickly understand what is needed, who is responsible, and what the final output should be.</w:t>
      </w:r>
    </w:p>
    <w:p>
      <w:pPr>
        <w:jc w:val="left"/>
      </w:pPr>
      <w:r>
        <w:rPr>
          <w:rFonts w:ascii="Source Serif 4" w:hAnsi="Source Serif 4"/>
          <w:b/>
          <w:sz w:val="36"/>
        </w:rPr>
        <w:t>SOP: Universal Music Store Release Check</w:t>
      </w:r>
    </w:p>
    <w:p>
      <w:pPr>
        <w:spacing w:before="160" w:after="80"/>
      </w:pPr>
      <w:r>
        <w:rPr>
          <w:rFonts w:ascii="Source Serif 4" w:hAnsi="Source Serif 4"/>
          <w:b/>
          <w:sz w:val="25"/>
        </w:rPr>
        <w:t>1. Goal</w:t>
      </w:r>
    </w:p>
    <w:p>
      <w:pPr>
        <w:spacing w:after="80"/>
      </w:pPr>
      <w:r>
        <w:rPr>
          <w:rFonts w:ascii="Source Serif 4" w:hAnsi="Source Serif 4"/>
          <w:sz w:val="21"/>
        </w:rPr>
        <w:t>This SOP helps us review, test, and release approved website changes safely so the storefront, admin, and backend stay stable for users.</w:t>
      </w:r>
    </w:p>
    <w:p>
      <w:pPr>
        <w:spacing w:before="160" w:after="80"/>
      </w:pPr>
      <w:r>
        <w:rPr>
          <w:rFonts w:ascii="Source Serif 4" w:hAnsi="Source Serif 4"/>
          <w:b/>
          <w:sz w:val="25"/>
        </w:rPr>
        <w:t>2. Person in Charge</w:t>
      </w:r>
    </w:p>
    <w:p>
      <w:pPr>
        <w:pStyle w:val="ListBullet"/>
      </w:pPr>
      <w:r>
        <w:rPr>
          <w:rFonts w:ascii="Source Serif 4" w:hAnsi="Source Serif 4"/>
          <w:sz w:val="21"/>
        </w:rPr>
        <w:t>Handled by: Justine P. Lupasi</w:t>
      </w:r>
    </w:p>
    <w:p>
      <w:pPr>
        <w:pStyle w:val="ListBullet"/>
      </w:pPr>
      <w:r>
        <w:rPr>
          <w:rFonts w:ascii="Source Serif 4" w:hAnsi="Source Serif 4"/>
          <w:sz w:val="21"/>
        </w:rPr>
        <w:t>Reviewed by: Joevanni P. Lupasi</w:t>
      </w:r>
    </w:p>
    <w:p>
      <w:pPr>
        <w:spacing w:before="160" w:after="80"/>
      </w:pPr>
      <w:r>
        <w:rPr>
          <w:rFonts w:ascii="Source Serif 4" w:hAnsi="Source Serif 4"/>
          <w:b/>
          <w:sz w:val="25"/>
        </w:rPr>
        <w:t>3. What We Need</w:t>
      </w:r>
    </w:p>
    <w:p>
      <w:pPr>
        <w:pStyle w:val="ListBullet"/>
      </w:pPr>
      <w:r>
        <w:rPr>
          <w:rFonts w:ascii="Source Serif 4" w:hAnsi="Source Serif 4"/>
          <w:sz w:val="21"/>
        </w:rPr>
        <w:t>A clear request or approved task list</w:t>
      </w:r>
    </w:p>
    <w:p>
      <w:pPr>
        <w:pStyle w:val="ListBullet"/>
      </w:pPr>
      <w:r>
        <w:rPr>
          <w:rFonts w:ascii="Source Serif 4" w:hAnsi="Source Serif 4"/>
          <w:sz w:val="21"/>
        </w:rPr>
        <w:t>Access to the repository, hosting, and required admin accounts</w:t>
      </w:r>
    </w:p>
    <w:p>
      <w:pPr>
        <w:pStyle w:val="ListBullet"/>
      </w:pPr>
      <w:r>
        <w:rPr>
          <w:rFonts w:ascii="Source Serif 4" w:hAnsi="Source Serif 4"/>
          <w:sz w:val="21"/>
        </w:rPr>
        <w:t>Content, images, product details, or other files needed for the change</w:t>
      </w:r>
    </w:p>
    <w:p>
      <w:pPr>
        <w:pStyle w:val="ListBullet"/>
      </w:pPr>
      <w:r>
        <w:rPr>
          <w:rFonts w:ascii="Source Serif 4" w:hAnsi="Source Serif 4"/>
          <w:sz w:val="21"/>
        </w:rPr>
        <w:t>Approval to proceed with the update</w:t>
      </w:r>
    </w:p>
    <w:p>
      <w:pPr>
        <w:pStyle w:val="ListBullet"/>
      </w:pPr>
      <w:r>
        <w:rPr>
          <w:rFonts w:ascii="Source Serif 4" w:hAnsi="Source Serif 4"/>
          <w:sz w:val="21"/>
        </w:rPr>
        <w:t>The target release date or priority</w:t>
      </w:r>
    </w:p>
    <w:p>
      <w:pPr>
        <w:spacing w:before="160" w:after="80"/>
      </w:pPr>
      <w:r>
        <w:rPr>
          <w:rFonts w:ascii="Source Serif 4" w:hAnsi="Source Serif 4"/>
          <w:b/>
          <w:sz w:val="25"/>
        </w:rPr>
        <w:t>4. Steps</w:t>
      </w:r>
    </w:p>
    <w:p>
      <w:pPr>
        <w:pStyle w:val="ListNumber"/>
      </w:pPr>
      <w:r>
        <w:rPr>
          <w:rFonts w:ascii="Source Serif 4" w:hAnsi="Source Serif 4"/>
          <w:sz w:val="21"/>
        </w:rPr>
        <w:t>Check the request and confirm what is included in the task.</w:t>
      </w:r>
    </w:p>
    <w:p>
      <w:pPr>
        <w:pStyle w:val="ListNumber"/>
      </w:pPr>
      <w:r>
        <w:rPr>
          <w:rFonts w:ascii="Source Serif 4" w:hAnsi="Source Serif 4"/>
          <w:sz w:val="21"/>
        </w:rPr>
        <w:t>Review the affected pages, APIs, or settings before making changes.</w:t>
      </w:r>
    </w:p>
    <w:p>
      <w:pPr>
        <w:pStyle w:val="ListNumber"/>
      </w:pPr>
      <w:r>
        <w:rPr>
          <w:rFonts w:ascii="Source Serif 4" w:hAnsi="Source Serif 4"/>
          <w:sz w:val="21"/>
        </w:rPr>
        <w:t>Make the approved update in the codebase or content system.</w:t>
      </w:r>
    </w:p>
    <w:p>
      <w:pPr>
        <w:pStyle w:val="ListNumber"/>
      </w:pPr>
      <w:r>
        <w:rPr>
          <w:rFonts w:ascii="Source Serif 4" w:hAnsi="Source Serif 4"/>
          <w:sz w:val="21"/>
        </w:rPr>
        <w:t>Test the changed area on desktop and mobile.</w:t>
      </w:r>
    </w:p>
    <w:p>
      <w:pPr>
        <w:pStyle w:val="ListNumber"/>
      </w:pPr>
      <w:r>
        <w:rPr>
          <w:rFonts w:ascii="Source Serif 4" w:hAnsi="Source Serif 4"/>
          <w:sz w:val="21"/>
        </w:rPr>
        <w:t>Confirm that the storefront, admin, and health checks still work.</w:t>
      </w:r>
    </w:p>
    <w:p>
      <w:pPr>
        <w:pStyle w:val="ListNumber"/>
      </w:pPr>
      <w:r>
        <w:rPr>
          <w:rFonts w:ascii="Source Serif 4" w:hAnsi="Source Serif 4"/>
          <w:sz w:val="21"/>
        </w:rPr>
        <w:t>Deploy or publish the approved version.</w:t>
      </w:r>
    </w:p>
    <w:p>
      <w:pPr>
        <w:pStyle w:val="ListNumber"/>
      </w:pPr>
      <w:r>
        <w:rPr>
          <w:rFonts w:ascii="Source Serif 4" w:hAnsi="Source Serif 4"/>
          <w:sz w:val="21"/>
        </w:rPr>
        <w:t>Send a short summary of what was changed and any follow-up notes.</w:t>
      </w:r>
    </w:p>
    <w:p>
      <w:pPr>
        <w:spacing w:before="160" w:after="80"/>
      </w:pPr>
      <w:r>
        <w:rPr>
          <w:rFonts w:ascii="Source Serif 4" w:hAnsi="Source Serif 4"/>
          <w:b/>
          <w:sz w:val="25"/>
        </w:rPr>
        <w:t>5. Done Checklist</w:t>
      </w:r>
    </w:p>
    <w:p>
      <w:pPr>
        <w:pStyle w:val="ListBullet"/>
      </w:pPr>
      <w:r>
        <w:rPr>
          <w:rFonts w:ascii="Source Serif 4" w:hAnsi="Source Serif 4"/>
          <w:sz w:val="21"/>
        </w:rPr>
        <w:t>The requested change matches what was approved</w:t>
      </w:r>
    </w:p>
    <w:p>
      <w:pPr>
        <w:pStyle w:val="ListBullet"/>
      </w:pPr>
      <w:r>
        <w:rPr>
          <w:rFonts w:ascii="Source Serif 4" w:hAnsi="Source Serif 4"/>
          <w:sz w:val="21"/>
        </w:rPr>
        <w:t>The updated page or feature works as expected</w:t>
      </w:r>
    </w:p>
    <w:p>
      <w:pPr>
        <w:pStyle w:val="ListBullet"/>
      </w:pPr>
      <w:r>
        <w:rPr>
          <w:rFonts w:ascii="Source Serif 4" w:hAnsi="Source Serif 4"/>
          <w:sz w:val="21"/>
        </w:rPr>
        <w:t>No related page, checkout flow, or admin action is broken</w:t>
      </w:r>
    </w:p>
    <w:p>
      <w:pPr>
        <w:pStyle w:val="ListBullet"/>
      </w:pPr>
      <w:r>
        <w:rPr>
          <w:rFonts w:ascii="Source Serif 4" w:hAnsi="Source Serif 4"/>
          <w:sz w:val="21"/>
        </w:rPr>
        <w:t>The basic health check passes</w:t>
      </w:r>
    </w:p>
    <w:p>
      <w:pPr>
        <w:pStyle w:val="ListBullet"/>
      </w:pPr>
      <w:r>
        <w:rPr>
          <w:rFonts w:ascii="Source Serif 4" w:hAnsi="Source Serif 4"/>
          <w:sz w:val="21"/>
        </w:rPr>
        <w:t>The client has reviewed the result or received the release summary</w:t>
      </w:r>
    </w:p>
    <w:p>
      <w:pPr>
        <w:spacing w:before="160" w:after="80"/>
      </w:pPr>
      <w:r>
        <w:rPr>
          <w:rFonts w:ascii="Source Serif 4" w:hAnsi="Source Serif 4"/>
          <w:b/>
          <w:sz w:val="25"/>
        </w:rPr>
        <w:t>6. Final Result</w:t>
      </w:r>
    </w:p>
    <w:p>
      <w:pPr>
        <w:spacing w:after="80"/>
      </w:pPr>
      <w:r>
        <w:rPr>
          <w:rFonts w:ascii="Source Serif 4" w:hAnsi="Source Serif 4"/>
          <w:sz w:val="21"/>
        </w:rPr>
        <w:t>Final result: The approved Universal Music Store update is completed, checked, and ready for the client to review or use.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Serif 4" w:hAnsi="Source Serif 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